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  <w:jc w:val="center"/>
      </w:pPr>
      <w:r>
        <w:rPr>
          <w:b/>
          <w:sz w:val="44"/>
        </w:rPr>
        <w:t>Samay Shetty</w:t>
      </w:r>
    </w:p>
    <w:p>
      <w:pPr>
        <w:keepNext/>
        <w:jc w:val="center"/>
      </w:pPr>
      <w:r>
        <w:t>DevOps Engineer | Azure, On-Premises &amp; Platform Automation</w:t>
      </w:r>
    </w:p>
    <w:p>
      <w:pPr>
        <w:keepNext/>
        <w:spacing w:after="100"/>
        <w:jc w:val="center"/>
      </w:pPr>
      <w:r>
        <w:rPr>
          <w:sz w:val="19"/>
        </w:rPr>
        <w:t>samaymshetty@gmail.com | +91 98449 40025 | Bengaluru, India | https://www.linkedin.com/in/samay-shetty-597191247/</w:t>
      </w:r>
    </w:p>
    <w:p>
      <w:pPr>
        <w:keepNext/>
        <w:spacing w:before="160" w:after="80"/>
        <w:pBdr>
          <w:bottom w:val="single" w:sz="4" w:space="2" w:color="808080"/>
        </w:pBdr>
      </w:pPr>
      <w:r>
        <w:rPr>
          <w:b/>
          <w:sz w:val="23"/>
        </w:rPr>
        <w:t>Summary</w:t>
      </w:r>
    </w:p>
    <w:p>
      <w:r>
        <w:t>DevOps engineer automating Kubernetes delivery with Terraform, Ansible and Python across Azure, on-premises and air-gapped environments, plus release validation and secure upgrades.</w:t>
      </w:r>
    </w:p>
    <w:p>
      <w:pPr>
        <w:keepNext/>
        <w:spacing w:before="160" w:after="80"/>
        <w:pBdr>
          <w:bottom w:val="single" w:sz="4" w:space="2" w:color="808080"/>
        </w:pBdr>
      </w:pPr>
      <w:r>
        <w:rPr>
          <w:b/>
          <w:sz w:val="23"/>
        </w:rPr>
        <w:t>Experience</w:t>
      </w:r>
    </w:p>
    <w:p>
      <w:pPr>
        <w:keepNext/>
        <w:spacing w:before="160" w:after="80"/>
      </w:pPr>
      <w:r>
        <w:rPr>
          <w:b/>
          <w:sz w:val="23"/>
        </w:rPr>
        <w:t>A global industrial-technology company</w:t>
      </w:r>
    </w:p>
    <w:p>
      <w:pPr>
        <w:keepNext/>
      </w:pPr>
      <w:r>
        <w:t>Software Engineer - DevOps | Sep 2024 - Present</w:t>
      </w:r>
    </w:p>
    <w:p>
      <w:pPr>
        <w:keepNext/>
      </w:pPr>
      <w:r>
        <w:t>Associate Software Engineer | Sep 2023 - Sep 2024</w:t>
      </w:r>
    </w:p>
    <w:p>
      <w:pPr>
        <w:keepNext/>
      </w:pPr>
      <w:r>
        <w:t>Intern | Mar 2023 - Sep 2023</w:t>
      </w:r>
    </w:p>
    <w:p>
      <w:pPr>
        <w:pStyle w:val="ListBullet"/>
        <w:keepLines/>
        <w:spacing w:after="60"/>
      </w:pPr>
      <w:r>
        <w:t>Engineered Azure DevOps pipelines with reusable Terraform modules, remote state/locking, Kubernetes/Helm rollout, seeding and downstream integrations for customer delivery.</w:t>
      </w:r>
    </w:p>
    <w:p>
      <w:pPr>
        <w:pStyle w:val="ListBullet"/>
        <w:keepLines/>
        <w:spacing w:after="60"/>
      </w:pPr>
      <w:r>
        <w:t>Reduced deployment elapsed time from 2-3 weeks manually to about 3 hours through Release pipelines and about 1 hour through current Build pipelines.</w:t>
      </w:r>
    </w:p>
    <w:p>
      <w:pPr>
        <w:pStyle w:val="ListBullet"/>
        <w:keepLines/>
        <w:spacing w:after="60"/>
      </w:pPr>
      <w:r>
        <w:t>Built the air-gapped edge deployment end-to-end: offline k3s install, image import into containerd without a registry, and Keepalived VIP failover with automatic workload scaling.</w:t>
      </w:r>
    </w:p>
    <w:p>
      <w:pPr>
        <w:pStyle w:val="ListBullet"/>
        <w:keepLines/>
        <w:spacing w:after="60"/>
      </w:pPr>
      <w:r>
        <w:t>Built Ansible upgrades for Azure, bare-metal and air-gapped estates, with Vault secrets, preflight checks, backup/restore and Helm reconciliation.</w:t>
      </w:r>
    </w:p>
    <w:p>
      <w:pPr>
        <w:pStyle w:val="ListBullet"/>
        <w:keepLines/>
        <w:spacing w:after="60"/>
      </w:pPr>
      <w:r>
        <w:t>Led 30+ product releases and patches every 2 weeks across the 25.x and 26.x lines, with flagship support, PR review, QE validation and customer/operations handover.</w:t>
      </w:r>
    </w:p>
    <w:p>
      <w:pPr>
        <w:pStyle w:val="ListBullet"/>
        <w:keepLines/>
        <w:spacing w:after="60"/>
      </w:pPr>
      <w:r>
        <w:t>Built Python release orchestration for missing-build triggers and image inventory, and delivered vulnerability patches with Cosign image signing and approval-gated upgrades.</w:t>
      </w:r>
    </w:p>
    <w:p>
      <w:pPr>
        <w:keepNext/>
        <w:spacing w:before="160" w:after="80"/>
        <w:pBdr>
          <w:bottom w:val="single" w:sz="4" w:space="2" w:color="808080"/>
        </w:pBdr>
      </w:pPr>
      <w:r>
        <w:rPr>
          <w:b/>
          <w:sz w:val="23"/>
        </w:rPr>
        <w:t>Skills</w:t>
      </w:r>
    </w:p>
    <w:p>
      <w:pPr>
        <w:keepNext/>
      </w:pPr>
      <w:r>
        <w:rPr>
          <w:b/>
        </w:rPr>
        <w:t xml:space="preserve">Cloud &amp; Platforms: </w:t>
      </w:r>
      <w:r>
        <w:t>Azure, Azure Container Registry</w:t>
      </w:r>
    </w:p>
    <w:p>
      <w:pPr>
        <w:keepNext/>
      </w:pPr>
      <w:r>
        <w:rPr>
          <w:b/>
        </w:rPr>
        <w:t xml:space="preserve">Containers &amp; Orchestration: </w:t>
      </w:r>
      <w:r>
        <w:t>Docker, Kubernetes, Azure Kubernetes Service, Helm, K3s</w:t>
      </w:r>
    </w:p>
    <w:p>
      <w:pPr>
        <w:keepNext/>
      </w:pPr>
      <w:r>
        <w:rPr>
          <w:b/>
        </w:rPr>
        <w:t xml:space="preserve">Infrastructure as Code: </w:t>
      </w:r>
      <w:r>
        <w:t>Terraform, Ansible, Ansible Vault</w:t>
      </w:r>
    </w:p>
    <w:p>
      <w:pPr>
        <w:keepNext/>
      </w:pPr>
      <w:r>
        <w:rPr>
          <w:b/>
        </w:rPr>
        <w:t xml:space="preserve">CI/CD &amp; GitOps: </w:t>
      </w:r>
      <w:r>
        <w:t>Azure DevOps, Azure Pipelines, Argo CD</w:t>
      </w:r>
    </w:p>
    <w:p>
      <w:pPr>
        <w:keepNext/>
      </w:pPr>
      <w:r>
        <w:rPr>
          <w:b/>
        </w:rPr>
        <w:t xml:space="preserve">Observability: </w:t>
      </w:r>
      <w:r>
        <w:t>Prometheus, Grafana, Thanos</w:t>
      </w:r>
    </w:p>
    <w:p>
      <w:pPr>
        <w:keepNext/>
      </w:pPr>
      <w:r>
        <w:rPr>
          <w:b/>
        </w:rPr>
        <w:t xml:space="preserve">Linux &amp; Networking: </w:t>
      </w:r>
      <w:r>
        <w:t>Linux, Keepalived</w:t>
      </w:r>
    </w:p>
    <w:p>
      <w:pPr>
        <w:keepNext/>
      </w:pPr>
      <w:r>
        <w:rPr>
          <w:b/>
        </w:rPr>
        <w:t xml:space="preserve">Storage &amp; Identity: </w:t>
      </w:r>
      <w:r>
        <w:t>Azure Key Vault</w:t>
      </w:r>
    </w:p>
    <w:p>
      <w:pPr>
        <w:keepNext/>
      </w:pPr>
      <w:r>
        <w:rPr>
          <w:b/>
        </w:rPr>
        <w:t xml:space="preserve">Data Stores &amp; Streaming: </w:t>
      </w:r>
      <w:r>
        <w:t>SQL Server, MongoDB</w:t>
      </w:r>
    </w:p>
    <w:p>
      <w:pPr>
        <w:keepNext/>
      </w:pPr>
      <w:r>
        <w:rPr>
          <w:b/>
        </w:rPr>
        <w:t xml:space="preserve">Languages &amp; Scripting: </w:t>
      </w:r>
      <w:r>
        <w:t>Python, PowerShell, Bash, JSON</w:t>
      </w:r>
    </w:p>
    <w:p>
      <w:pPr>
        <w:keepNext w:val="0"/>
      </w:pPr>
      <w:r>
        <w:rPr>
          <w:b/>
        </w:rPr>
        <w:t xml:space="preserve">AI-Assisted Engineering: </w:t>
      </w:r>
      <w:r>
        <w:t>GitHub Copilot, custom agents, MCP-assisted workflows</w:t>
      </w:r>
    </w:p>
    <w:p>
      <w:pPr>
        <w:keepNext/>
        <w:spacing w:before="160" w:after="80"/>
        <w:pBdr>
          <w:bottom w:val="single" w:sz="4" w:space="2" w:color="808080"/>
        </w:pBdr>
      </w:pPr>
      <w:r>
        <w:rPr>
          <w:b/>
          <w:sz w:val="23"/>
        </w:rPr>
        <w:t>Certifications &amp; Development</w:t>
      </w:r>
    </w:p>
    <w:p>
      <w:r>
        <w:t>Microsoft Azure Administrator (AZ-104) | Exam preparation in progress</w:t>
      </w:r>
    </w:p>
    <w:p>
      <w:pPr>
        <w:keepNext/>
        <w:spacing w:before="160" w:after="80"/>
        <w:pBdr>
          <w:bottom w:val="single" w:sz="4" w:space="2" w:color="808080"/>
        </w:pBdr>
      </w:pPr>
      <w:r>
        <w:rPr>
          <w:b/>
          <w:sz w:val="23"/>
        </w:rPr>
        <w:t>Education</w:t>
      </w:r>
    </w:p>
    <w:p>
      <w:pPr>
        <w:keepNext/>
        <w:spacing w:before="160" w:after="80"/>
      </w:pPr>
      <w:r>
        <w:rPr>
          <w:b/>
          <w:sz w:val="23"/>
        </w:rPr>
        <w:t>RV Institute of Technology and Management</w:t>
      </w:r>
    </w:p>
    <w:p>
      <w:r>
        <w:t>Bachelor of Engineering | Aug 2019 - Jul 2023 | GPA 8.8</w:t>
      </w:r>
    </w:p>
    <w:p>
      <w:pPr>
        <w:keepNext/>
        <w:spacing w:before="160" w:after="80"/>
        <w:pBdr>
          <w:bottom w:val="single" w:sz="4" w:space="2" w:color="808080"/>
        </w:pBdr>
      </w:pPr>
      <w:r>
        <w:rPr>
          <w:b/>
          <w:sz w:val="23"/>
        </w:rPr>
        <w:t>Awards</w:t>
      </w:r>
    </w:p>
    <w:p>
      <w:pPr>
        <w:keepLines/>
      </w:pPr>
      <w:r>
        <w:rPr>
          <w:b/>
        </w:rPr>
        <w:t>Work-Skill Balance Award</w:t>
      </w:r>
      <w:r>
        <w:t xml:space="preserve"> | Oct 2026</w:t>
      </w:r>
      <w:r>
        <w:t xml:space="preserve"> · </w:t>
      </w:r>
      <w:r>
        <w:rPr>
          <w:b/>
        </w:rPr>
        <w:t>Pinnacle Performance Award</w:t>
      </w:r>
      <w:r>
        <w:t xml:space="preserve"> | Jul 2026</w:t>
      </w:r>
      <w:r>
        <w:t xml:space="preserve"> · </w:t>
      </w:r>
      <w:r>
        <w:rPr>
          <w:b/>
        </w:rPr>
        <w:t>X-tra Miler Award</w:t>
      </w:r>
      <w:r>
        <w:t xml:space="preserve"> | Jan 2025</w:t>
      </w:r>
      <w:r>
        <w:t xml:space="preserve"> · </w:t>
      </w:r>
      <w:r>
        <w:rPr>
          <w:b/>
        </w:rPr>
        <w:t>Team Excellence Award</w:t>
      </w:r>
      <w:r>
        <w:t xml:space="preserve"> | Sep 2023</w:t>
      </w:r>
    </w:p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40" w:before="0" w:line="25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